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Website Requirements</w:t>
      </w:r>
    </w:p>
    <w:p>
      <w:r>
        <w:t>Build a simple, attractive event website for information, team registration and event management. Functionality and reliable access controls take priority over visual effects.</w:t>
      </w:r>
    </w:p>
    <w:p>
      <w:pPr>
        <w:pStyle w:val="Heading1"/>
      </w:pPr>
      <w:r>
        <w:t>1 Users and access</w:t>
      </w:r>
    </w:p>
    <w:p>
      <w:pPr>
        <w:pStyle w:val="ListBullet"/>
      </w:pPr>
      <w:r>
        <w:t>Participants can log in to view only their own team details and event information, including the timer. They cannot access other teams or admin controls.</w:t>
      </w:r>
    </w:p>
    <w:p>
      <w:pPr>
        <w:pStyle w:val="ListBullet"/>
      </w:pPr>
      <w:r>
        <w:t>Admins are teachers and organising committee members. They can view registrations, mark students and edit student or team details when required.</w:t>
      </w:r>
    </w:p>
    <w:p>
      <w:pPr>
        <w:pStyle w:val="ListBullet"/>
      </w:pPr>
      <w:r>
        <w:t>Exactly one designated admin account can operate the event timer. Other admins and participants cannot change it.</w:t>
      </w:r>
    </w:p>
    <w:p>
      <w:pPr>
        <w:pStyle w:val="Heading1"/>
      </w:pPr>
      <w:r>
        <w:t>2 Public website content</w:t>
      </w:r>
    </w:p>
    <w:p>
      <w:pPr>
        <w:pStyle w:val="ListBullet"/>
      </w:pPr>
      <w:r>
        <w:t>Problem statements and event timeline.</w:t>
      </w:r>
    </w:p>
    <w:p>
      <w:pPr>
        <w:pStyle w:val="ListBullet"/>
      </w:pPr>
      <w:r>
        <w:t>Organising committee details, including hostel authorities, all block wardens and directors.</w:t>
      </w:r>
    </w:p>
    <w:p>
      <w:pPr>
        <w:pStyle w:val="ListBullet"/>
      </w:pPr>
      <w:r>
        <w:t>Chief guest details, prize amounts and certification details.</w:t>
      </w:r>
    </w:p>
    <w:p>
      <w:pPr>
        <w:pStyle w:val="ListBullet"/>
      </w:pPr>
      <w:r>
        <w:t>A Register Now button that remains visible while browsing, using a fixed header or sticky button that does not obstruct content.</w:t>
      </w:r>
    </w:p>
    <w:p>
      <w:pPr>
        <w:pStyle w:val="Heading1"/>
      </w:pPr>
      <w:r>
        <w:t>3 Team registration</w:t>
      </w:r>
    </w:p>
    <w:p>
      <w:r>
        <w:t>Collect the following details for the registering participant and every teammate:</w:t>
      </w:r>
    </w:p>
    <w:p>
      <w:pPr>
        <w:pStyle w:val="ListBullet"/>
      </w:pPr>
      <w:r>
        <w:t>Full name and roll number.</w:t>
      </w:r>
    </w:p>
    <w:p>
      <w:pPr>
        <w:pStyle w:val="ListBullet"/>
      </w:pPr>
      <w:r>
        <w:t>Student email address with the exact domain @vitstudent.ac.in.</w:t>
      </w:r>
    </w:p>
    <w:p>
      <w:pPr>
        <w:pStyle w:val="ListBullet"/>
      </w:pPr>
      <w:r>
        <w:t>Hostel room number and hostel block.</w:t>
      </w:r>
    </w:p>
    <w:p>
      <w:pPr>
        <w:pStyle w:val="ListBullet"/>
      </w:pPr>
      <w:r>
        <w:t>Collect the number of teammates and show the corresponding member fields. A team can contain at most four people in total, including the registering participant.</w:t>
      </w:r>
    </w:p>
    <w:p>
      <w:pPr>
        <w:pStyle w:val="ListBullet"/>
      </w:pPr>
      <w:r>
        <w:t>Choose one problem statement from a dropdown containing the available problem statements.</w:t>
      </w:r>
    </w:p>
    <w:p>
      <w:pPr>
        <w:pStyle w:val="ListBullet"/>
      </w:pPr>
      <w:r>
        <w:t>Generate a unique team ID automatically after successful registration and show it with the registration confirmation.</w:t>
      </w:r>
    </w:p>
    <w:p>
      <w:pPr>
        <w:pStyle w:val="ListBullet"/>
      </w:pPr>
      <w:r>
        <w:t>Reject duplicate team registrations. Proposed rule: each roll number and student email can belong to only one registered team; apply the same rule during admin edits.</w:t>
      </w:r>
    </w:p>
    <w:p>
      <w:r>
        <w:br w:type="page"/>
      </w:r>
    </w:p>
    <w:p>
      <w:pPr>
        <w:pStyle w:val="Heading1"/>
      </w:pPr>
      <w:r>
        <w:t>4 Event timer</w:t>
      </w:r>
    </w:p>
    <w:p>
      <w:pPr>
        <w:pStyle w:val="ListBullet"/>
      </w:pPr>
      <w:r>
        <w:t>Provide timer controls only to the designated admin account, including setting the duration, starting, pausing, resuming and resetting the timer.</w:t>
      </w:r>
    </w:p>
    <w:p>
      <w:pPr>
        <w:pStyle w:val="ListBullet"/>
      </w:pPr>
      <w:r>
        <w:t>Participants can view the timer but cannot operate it. The timer must show a consistent state across devices and remain accurate after a page refresh.</w:t>
      </w:r>
    </w:p>
    <w:p>
      <w:pPr>
        <w:pStyle w:val="Heading1"/>
      </w:pPr>
      <w:r>
        <w:t>5 Registration counter</w:t>
      </w:r>
    </w:p>
    <w:p>
      <w:pPr>
        <w:pStyle w:val="ListBullet"/>
      </w:pPr>
      <w:r>
        <w:t>Display a current registration counter screen once the total number of successfully registered participants exceeds 100, starting at 101.</w:t>
      </w:r>
    </w:p>
    <w:p>
      <w:pPr>
        <w:pStyle w:val="ListBullet"/>
      </w:pPr>
      <w:r>
        <w:t>Count individual participants, not teams. Refresh the displayed total when registrations or admin edits change the participant count.</w:t>
      </w:r>
    </w:p>
    <w:p>
      <w:pPr>
        <w:pStyle w:val="Heading1"/>
      </w:pPr>
      <w:r>
        <w:t>6 Admin management and design</w:t>
      </w:r>
    </w:p>
    <w:p>
      <w:pPr>
        <w:pStyle w:val="ListBullet"/>
      </w:pPr>
      <w:r>
        <w:t>Provide an admin dashboard to view teams and participant records, mark students and correct registration details.</w:t>
      </w:r>
    </w:p>
    <w:p>
      <w:pPr>
        <w:pStyle w:val="ListBullet"/>
      </w:pPr>
      <w:r>
        <w:t>Enforce participant and admin permissions on the server, including the single-account timer restriction.</w:t>
      </w:r>
    </w:p>
    <w:p>
      <w:pPr>
        <w:pStyle w:val="ListBullet"/>
      </w:pPr>
      <w:r>
        <w:t>Use a simple, attractive layout that works on phones and desktops. Show clear validation errors and registration success messages.</w:t>
      </w:r>
    </w:p>
    <w:p>
      <w:pPr>
        <w:pStyle w:val="Heading1"/>
      </w:pPr>
      <w:r>
        <w:t>7 Recommended content management</w:t>
      </w:r>
    </w:p>
    <w:p>
      <w:r>
        <w:t>Maintain public event content in JSON files so last-minute edits are easy. Suggested files are event.json, problem-statements.json, timeline.json, committee.json, chief-guests.json and prizes.json.</w:t>
      </w:r>
    </w:p>
    <w:p>
      <w:r>
        <w:t>Use a database for registrations, login accounts, student marks and timer state. Keep participant details and credentials out of public JSON files.</w:t>
      </w:r>
    </w:p>
    <w:p>
      <w:pPr>
        <w:pStyle w:val="Heading1"/>
      </w:pPr>
      <w:r>
        <w:t>Details to confirm before implementation</w:t>
      </w:r>
    </w:p>
    <w:p>
      <w:pPr>
        <w:pStyle w:val="ListBullet"/>
      </w:pPr>
      <w:r>
        <w:t>Does “mark students” mean attendance, scores, participation status or a combination?</w:t>
      </w:r>
    </w:p>
    <w:p>
      <w:pPr>
        <w:pStyle w:val="ListBullet"/>
      </w:pPr>
      <w:r>
        <w:t>Confirm the login method, who can view the counter screen, and whether teams with fewer than four members are allowed.</w:t>
      </w:r>
    </w:p>
    <w:p>
      <w:pPr>
        <w:pStyle w:val="ListBullet"/>
      </w:pPr>
      <w:r>
        <w:t>Confirm the proposed duplicate-prevention rule and which admin account will control the timer.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